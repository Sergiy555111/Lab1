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149E" w14:textId="77777777" w:rsidR="007F6323" w:rsidRPr="007F6323" w:rsidRDefault="007F6323" w:rsidP="007F6323">
      <w:pPr>
        <w:rPr>
          <w:lang w:val="uk-UA"/>
        </w:rPr>
      </w:pPr>
      <w:r w:rsidRPr="007F6323">
        <w:rPr>
          <w:lang w:val="uk-UA"/>
        </w:rPr>
        <w:t xml:space="preserve">Практична робота 1 </w:t>
      </w:r>
    </w:p>
    <w:p w14:paraId="5EE3A11E" w14:textId="77777777" w:rsidR="007F6323" w:rsidRPr="007F6323" w:rsidRDefault="007F6323" w:rsidP="007F6323">
      <w:pPr>
        <w:rPr>
          <w:lang w:val="uk-UA"/>
        </w:rPr>
      </w:pPr>
      <w:r w:rsidRPr="007F6323">
        <w:rPr>
          <w:lang w:val="uk-UA"/>
        </w:rPr>
        <w:t xml:space="preserve">Тема: Робота з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-репозиторієм. </w:t>
      </w:r>
    </w:p>
    <w:p w14:paraId="32391888" w14:textId="77777777" w:rsidR="007F6323" w:rsidRPr="007F6323" w:rsidRDefault="007F6323" w:rsidP="007F6323">
      <w:pPr>
        <w:rPr>
          <w:lang w:val="uk-UA"/>
        </w:rPr>
      </w:pPr>
      <w:r w:rsidRPr="007F6323">
        <w:rPr>
          <w:lang w:val="uk-UA"/>
        </w:rPr>
        <w:t xml:space="preserve">Мета: Вивчити команди для роботи з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-репозиторієм та навчитися їх використовувати. </w:t>
      </w:r>
    </w:p>
    <w:p w14:paraId="2537E0C5" w14:textId="5DA8DD27" w:rsidR="007F6323" w:rsidRPr="007F6323" w:rsidRDefault="007F6323" w:rsidP="007F6323">
      <w:pPr>
        <w:rPr>
          <w:lang w:val="uk-UA"/>
        </w:rPr>
      </w:pPr>
      <w:r w:rsidRPr="007F6323">
        <w:rPr>
          <w:lang w:val="uk-UA"/>
        </w:rPr>
        <w:t>Технічне забезпечення: ПК</w:t>
      </w:r>
    </w:p>
    <w:p w14:paraId="6BB69C90" w14:textId="77777777" w:rsidR="007F6323" w:rsidRPr="007F6323" w:rsidRDefault="007F6323" w:rsidP="007F6323">
      <w:pPr>
        <w:rPr>
          <w:lang w:val="uk-UA"/>
        </w:rPr>
      </w:pPr>
      <w:r w:rsidRPr="007F6323">
        <w:rPr>
          <w:lang w:val="uk-UA"/>
        </w:rPr>
        <w:t>Відповіді на контрольні питання:</w:t>
      </w:r>
    </w:p>
    <w:p w14:paraId="57A12697" w14:textId="439E0F5A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 xml:space="preserve">Що таке система контролю версій (VCS) і навіщо вона потрібна? VCS </w:t>
      </w:r>
      <w:r w:rsidRPr="007F6323">
        <w:rPr>
          <w:lang w:val="uk-UA"/>
        </w:rPr>
        <w:t>-</w:t>
      </w:r>
      <w:r w:rsidRPr="007F6323">
        <w:rPr>
          <w:lang w:val="uk-UA"/>
        </w:rPr>
        <w:t xml:space="preserve"> це програма для збереження історії змін у коді. Вона дозволяє відкочуватися до старих версій і працювати в команді без ризику затерти чужий код.</w:t>
      </w:r>
    </w:p>
    <w:p w14:paraId="5C524672" w14:textId="5E8D99DE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>Яка різниця між робочою директорією (</w:t>
      </w:r>
      <w:proofErr w:type="spellStart"/>
      <w:r w:rsidRPr="007F6323">
        <w:rPr>
          <w:lang w:val="uk-UA"/>
        </w:rPr>
        <w:t>Working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Directory</w:t>
      </w:r>
      <w:proofErr w:type="spellEnd"/>
      <w:r w:rsidRPr="007F6323">
        <w:rPr>
          <w:lang w:val="uk-UA"/>
        </w:rPr>
        <w:t>), областю індексації (</w:t>
      </w:r>
      <w:proofErr w:type="spellStart"/>
      <w:r w:rsidRPr="007F6323">
        <w:rPr>
          <w:lang w:val="uk-UA"/>
        </w:rPr>
        <w:t>Staging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Area</w:t>
      </w:r>
      <w:proofErr w:type="spellEnd"/>
      <w:r w:rsidRPr="007F6323">
        <w:rPr>
          <w:lang w:val="uk-UA"/>
        </w:rPr>
        <w:t>) та репозиторієм (.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)? </w:t>
      </w:r>
      <w:proofErr w:type="spellStart"/>
      <w:r w:rsidRPr="007F6323">
        <w:rPr>
          <w:i/>
          <w:iCs/>
          <w:lang w:val="uk-UA"/>
        </w:rPr>
        <w:t>Working</w:t>
      </w:r>
      <w:proofErr w:type="spellEnd"/>
      <w:r w:rsidRPr="007F6323">
        <w:rPr>
          <w:i/>
          <w:iCs/>
          <w:lang w:val="uk-UA"/>
        </w:rPr>
        <w:t xml:space="preserve"> </w:t>
      </w:r>
      <w:proofErr w:type="spellStart"/>
      <w:r w:rsidRPr="007F6323">
        <w:rPr>
          <w:i/>
          <w:iCs/>
          <w:lang w:val="uk-UA"/>
        </w:rPr>
        <w:t>Directory</w:t>
      </w:r>
      <w:proofErr w:type="spellEnd"/>
      <w:r w:rsidRPr="007F6323">
        <w:rPr>
          <w:lang w:val="uk-UA"/>
        </w:rPr>
        <w:t xml:space="preserve"> </w:t>
      </w:r>
      <w:r w:rsidRPr="007F6323">
        <w:rPr>
          <w:lang w:val="uk-UA"/>
        </w:rPr>
        <w:t>-</w:t>
      </w:r>
      <w:r w:rsidRPr="007F6323">
        <w:rPr>
          <w:lang w:val="uk-UA"/>
        </w:rPr>
        <w:t xml:space="preserve"> твої поточні файли; </w:t>
      </w:r>
      <w:proofErr w:type="spellStart"/>
      <w:r w:rsidRPr="007F6323">
        <w:rPr>
          <w:i/>
          <w:iCs/>
          <w:lang w:val="uk-UA"/>
        </w:rPr>
        <w:t>Staging</w:t>
      </w:r>
      <w:proofErr w:type="spellEnd"/>
      <w:r w:rsidRPr="007F6323">
        <w:rPr>
          <w:i/>
          <w:iCs/>
          <w:lang w:val="uk-UA"/>
        </w:rPr>
        <w:t xml:space="preserve"> </w:t>
      </w:r>
      <w:proofErr w:type="spellStart"/>
      <w:r w:rsidRPr="007F6323">
        <w:rPr>
          <w:i/>
          <w:iCs/>
          <w:lang w:val="uk-UA"/>
        </w:rPr>
        <w:t>Area</w:t>
      </w:r>
      <w:proofErr w:type="spellEnd"/>
      <w:r w:rsidRPr="007F6323">
        <w:rPr>
          <w:lang w:val="uk-UA"/>
        </w:rPr>
        <w:t xml:space="preserve"> </w:t>
      </w:r>
      <w:r w:rsidRPr="007F6323">
        <w:rPr>
          <w:lang w:val="uk-UA"/>
        </w:rPr>
        <w:t>-</w:t>
      </w:r>
      <w:r w:rsidRPr="007F6323">
        <w:rPr>
          <w:lang w:val="uk-UA"/>
        </w:rPr>
        <w:t xml:space="preserve"> буфер для підготовлених до </w:t>
      </w:r>
      <w:proofErr w:type="spellStart"/>
      <w:r w:rsidRPr="007F6323">
        <w:rPr>
          <w:lang w:val="uk-UA"/>
        </w:rPr>
        <w:t>коміту</w:t>
      </w:r>
      <w:proofErr w:type="spellEnd"/>
      <w:r w:rsidRPr="007F6323">
        <w:rPr>
          <w:lang w:val="uk-UA"/>
        </w:rPr>
        <w:t xml:space="preserve"> файлів; </w:t>
      </w:r>
      <w:r w:rsidRPr="007F6323">
        <w:rPr>
          <w:i/>
          <w:iCs/>
          <w:lang w:val="uk-UA"/>
        </w:rPr>
        <w:t>Репозиторій</w:t>
      </w:r>
      <w:r w:rsidRPr="007F6323">
        <w:rPr>
          <w:lang w:val="uk-UA"/>
        </w:rPr>
        <w:t xml:space="preserve"> </w:t>
      </w:r>
      <w:r w:rsidRPr="007F6323">
        <w:rPr>
          <w:lang w:val="uk-UA"/>
        </w:rPr>
        <w:t>-</w:t>
      </w:r>
      <w:r w:rsidRPr="007F6323">
        <w:rPr>
          <w:lang w:val="uk-UA"/>
        </w:rPr>
        <w:t xml:space="preserve"> база з повною історією проєкту.</w:t>
      </w:r>
    </w:p>
    <w:p w14:paraId="5B656A37" w14:textId="77777777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 xml:space="preserve">Для чого призначена команда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status</w:t>
      </w:r>
      <w:proofErr w:type="spellEnd"/>
      <w:r w:rsidRPr="007F6323">
        <w:rPr>
          <w:lang w:val="uk-UA"/>
        </w:rPr>
        <w:t xml:space="preserve">? Показує поточний стан: які файли змінені, нові чи підготовлені до </w:t>
      </w:r>
      <w:proofErr w:type="spellStart"/>
      <w:r w:rsidRPr="007F6323">
        <w:rPr>
          <w:lang w:val="uk-UA"/>
        </w:rPr>
        <w:t>коміту</w:t>
      </w:r>
      <w:proofErr w:type="spellEnd"/>
      <w:r w:rsidRPr="007F6323">
        <w:rPr>
          <w:lang w:val="uk-UA"/>
        </w:rPr>
        <w:t>, а також активну гілку.</w:t>
      </w:r>
    </w:p>
    <w:p w14:paraId="5CA8A1E9" w14:textId="77777777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 xml:space="preserve">У чому різниця між командами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add</w:t>
      </w:r>
      <w:proofErr w:type="spellEnd"/>
      <w:r w:rsidRPr="007F6323">
        <w:rPr>
          <w:lang w:val="uk-UA"/>
        </w:rPr>
        <w:t xml:space="preserve"> . та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commit</w:t>
      </w:r>
      <w:proofErr w:type="spellEnd"/>
      <w:r w:rsidRPr="007F6323">
        <w:rPr>
          <w:lang w:val="uk-UA"/>
        </w:rPr>
        <w:t xml:space="preserve">?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add</w:t>
      </w:r>
      <w:proofErr w:type="spellEnd"/>
      <w:r w:rsidRPr="007F6323">
        <w:rPr>
          <w:lang w:val="uk-UA"/>
        </w:rPr>
        <w:t xml:space="preserve"> . додає файли до буфера (</w:t>
      </w:r>
      <w:proofErr w:type="spellStart"/>
      <w:r w:rsidRPr="007F6323">
        <w:rPr>
          <w:lang w:val="uk-UA"/>
        </w:rPr>
        <w:t>Staging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Area</w:t>
      </w:r>
      <w:proofErr w:type="spellEnd"/>
      <w:r w:rsidRPr="007F6323">
        <w:rPr>
          <w:lang w:val="uk-UA"/>
        </w:rPr>
        <w:t xml:space="preserve">), а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commit</w:t>
      </w:r>
      <w:proofErr w:type="spellEnd"/>
      <w:r w:rsidRPr="007F6323">
        <w:rPr>
          <w:lang w:val="uk-UA"/>
        </w:rPr>
        <w:t xml:space="preserve"> остаточно зберігає їх у історію репозиторію.</w:t>
      </w:r>
    </w:p>
    <w:p w14:paraId="4C5850FE" w14:textId="77777777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 xml:space="preserve">Для чого використовується ключ -a у команді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commit</w:t>
      </w:r>
      <w:proofErr w:type="spellEnd"/>
      <w:r w:rsidRPr="007F6323">
        <w:rPr>
          <w:lang w:val="uk-UA"/>
        </w:rPr>
        <w:t xml:space="preserve"> -a -m "</w:t>
      </w:r>
      <w:proofErr w:type="spellStart"/>
      <w:r w:rsidRPr="007F6323">
        <w:rPr>
          <w:lang w:val="uk-UA"/>
        </w:rPr>
        <w:t>message</w:t>
      </w:r>
      <w:proofErr w:type="spellEnd"/>
      <w:r w:rsidRPr="007F6323">
        <w:rPr>
          <w:lang w:val="uk-UA"/>
        </w:rPr>
        <w:t xml:space="preserve">"? Автоматично додає до </w:t>
      </w:r>
      <w:proofErr w:type="spellStart"/>
      <w:r w:rsidRPr="007F6323">
        <w:rPr>
          <w:lang w:val="uk-UA"/>
        </w:rPr>
        <w:t>коміту</w:t>
      </w:r>
      <w:proofErr w:type="spellEnd"/>
      <w:r w:rsidRPr="007F6323">
        <w:rPr>
          <w:lang w:val="uk-UA"/>
        </w:rPr>
        <w:t xml:space="preserve"> всі змінені файли, замінюючи потребу писати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add</w:t>
      </w:r>
      <w:proofErr w:type="spellEnd"/>
      <w:r w:rsidRPr="007F6323">
        <w:rPr>
          <w:lang w:val="uk-UA"/>
        </w:rPr>
        <w:t xml:space="preserve"> (але не діє на абсолютно нові файли).</w:t>
      </w:r>
    </w:p>
    <w:p w14:paraId="732808F2" w14:textId="77777777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 xml:space="preserve">Для чого потрібна команда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reset</w:t>
      </w:r>
      <w:proofErr w:type="spellEnd"/>
      <w:r w:rsidRPr="007F6323">
        <w:rPr>
          <w:lang w:val="uk-UA"/>
        </w:rPr>
        <w:t xml:space="preserve"> HEAD ? Прибирає файл з індексу (скасовує дію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add</w:t>
      </w:r>
      <w:proofErr w:type="spellEnd"/>
      <w:r w:rsidRPr="007F6323">
        <w:rPr>
          <w:lang w:val="uk-UA"/>
        </w:rPr>
        <w:t>), але не видаляє зміни в самому файлі.</w:t>
      </w:r>
    </w:p>
    <w:p w14:paraId="61EC2299" w14:textId="77777777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 xml:space="preserve">Що робить команда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log</w:t>
      </w:r>
      <w:proofErr w:type="spellEnd"/>
      <w:r w:rsidRPr="007F6323">
        <w:rPr>
          <w:lang w:val="uk-UA"/>
        </w:rPr>
        <w:t xml:space="preserve"> -2? Виводить інформацію лише про два останні </w:t>
      </w:r>
      <w:proofErr w:type="spellStart"/>
      <w:r w:rsidRPr="007F6323">
        <w:rPr>
          <w:lang w:val="uk-UA"/>
        </w:rPr>
        <w:t>коміти</w:t>
      </w:r>
      <w:proofErr w:type="spellEnd"/>
      <w:r w:rsidRPr="007F6323">
        <w:rPr>
          <w:lang w:val="uk-UA"/>
        </w:rPr>
        <w:t>.</w:t>
      </w:r>
    </w:p>
    <w:p w14:paraId="3AF83CFF" w14:textId="7F60E151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>Що таке гілка (</w:t>
      </w:r>
      <w:proofErr w:type="spellStart"/>
      <w:r w:rsidRPr="007F6323">
        <w:rPr>
          <w:lang w:val="uk-UA"/>
        </w:rPr>
        <w:t>branch</w:t>
      </w:r>
      <w:proofErr w:type="spellEnd"/>
      <w:r w:rsidRPr="007F6323">
        <w:rPr>
          <w:lang w:val="uk-UA"/>
        </w:rPr>
        <w:t xml:space="preserve">) в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і для чого потрібні команди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branch</w:t>
      </w:r>
      <w:proofErr w:type="spellEnd"/>
      <w:r w:rsidRPr="007F6323">
        <w:rPr>
          <w:lang w:val="uk-UA"/>
        </w:rPr>
        <w:t xml:space="preserve"> та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checkout</w:t>
      </w:r>
      <w:proofErr w:type="spellEnd"/>
      <w:r w:rsidRPr="007F6323">
        <w:rPr>
          <w:lang w:val="uk-UA"/>
        </w:rPr>
        <w:t xml:space="preserve">? Гілка </w:t>
      </w:r>
      <w:r w:rsidRPr="007F6323">
        <w:rPr>
          <w:lang w:val="uk-UA"/>
        </w:rPr>
        <w:t>-</w:t>
      </w:r>
      <w:r w:rsidRPr="007F6323">
        <w:rPr>
          <w:lang w:val="uk-UA"/>
        </w:rPr>
        <w:t xml:space="preserve"> ізольована лінія розробки.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branch</w:t>
      </w:r>
      <w:proofErr w:type="spellEnd"/>
      <w:r w:rsidRPr="007F6323">
        <w:rPr>
          <w:lang w:val="uk-UA"/>
        </w:rPr>
        <w:t xml:space="preserve"> показує або створює гілки,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checkout</w:t>
      </w:r>
      <w:proofErr w:type="spellEnd"/>
      <w:r w:rsidRPr="007F6323">
        <w:rPr>
          <w:lang w:val="uk-UA"/>
        </w:rPr>
        <w:t xml:space="preserve"> </w:t>
      </w:r>
      <w:r w:rsidRPr="007F6323">
        <w:rPr>
          <w:lang w:val="uk-UA"/>
        </w:rPr>
        <w:t>-</w:t>
      </w:r>
      <w:r w:rsidRPr="007F6323">
        <w:rPr>
          <w:lang w:val="uk-UA"/>
        </w:rPr>
        <w:t xml:space="preserve"> перемикає між ними.</w:t>
      </w:r>
    </w:p>
    <w:p w14:paraId="6048CE50" w14:textId="77777777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>Як працює злиття гілок (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merge</w:t>
      </w:r>
      <w:proofErr w:type="spellEnd"/>
      <w:r w:rsidRPr="007F6323">
        <w:rPr>
          <w:lang w:val="uk-UA"/>
        </w:rPr>
        <w:t xml:space="preserve">) і що таке конфлікт злиття?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proofErr w:type="spellStart"/>
      <w:r w:rsidRPr="007F6323">
        <w:rPr>
          <w:lang w:val="uk-UA"/>
        </w:rPr>
        <w:t>merge</w:t>
      </w:r>
      <w:proofErr w:type="spellEnd"/>
      <w:r w:rsidRPr="007F6323">
        <w:rPr>
          <w:lang w:val="uk-UA"/>
        </w:rPr>
        <w:t xml:space="preserve"> об'єднує гілки. Конфлікт виникає, якщо в обох гілках відредаговано один і той самий рядок коду (потребує ручного вирішення).</w:t>
      </w:r>
    </w:p>
    <w:p w14:paraId="641FBE6F" w14:textId="13537885" w:rsidR="007F6323" w:rsidRPr="007F6323" w:rsidRDefault="007F6323" w:rsidP="007F6323">
      <w:pPr>
        <w:numPr>
          <w:ilvl w:val="0"/>
          <w:numId w:val="10"/>
        </w:numPr>
        <w:rPr>
          <w:lang w:val="uk-UA"/>
        </w:rPr>
      </w:pPr>
      <w:r w:rsidRPr="007F6323">
        <w:rPr>
          <w:lang w:val="uk-UA"/>
        </w:rPr>
        <w:t xml:space="preserve">Яка різниця між локальним репозиторієм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та сервісом </w:t>
      </w:r>
      <w:proofErr w:type="spellStart"/>
      <w:r w:rsidRPr="007F6323">
        <w:rPr>
          <w:lang w:val="uk-UA"/>
        </w:rPr>
        <w:t>GitHub</w:t>
      </w:r>
      <w:proofErr w:type="spellEnd"/>
      <w:r w:rsidRPr="007F6323">
        <w:rPr>
          <w:lang w:val="uk-UA"/>
        </w:rPr>
        <w:t xml:space="preserve">?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 xml:space="preserve"> </w:t>
      </w:r>
      <w:r w:rsidRPr="007F6323">
        <w:rPr>
          <w:lang w:val="uk-UA"/>
        </w:rPr>
        <w:t>-</w:t>
      </w:r>
      <w:r w:rsidRPr="007F6323">
        <w:rPr>
          <w:lang w:val="uk-UA"/>
        </w:rPr>
        <w:t xml:space="preserve"> це локальна програма на комп'ютері. </w:t>
      </w:r>
      <w:proofErr w:type="spellStart"/>
      <w:r w:rsidRPr="007F6323">
        <w:rPr>
          <w:lang w:val="uk-UA"/>
        </w:rPr>
        <w:t>GitHub</w:t>
      </w:r>
      <w:proofErr w:type="spellEnd"/>
      <w:r w:rsidRPr="007F6323">
        <w:rPr>
          <w:lang w:val="uk-UA"/>
        </w:rPr>
        <w:t xml:space="preserve"> </w:t>
      </w:r>
      <w:r w:rsidRPr="007F6323">
        <w:rPr>
          <w:lang w:val="uk-UA"/>
        </w:rPr>
        <w:t>-</w:t>
      </w:r>
      <w:r w:rsidRPr="007F6323">
        <w:rPr>
          <w:lang w:val="uk-UA"/>
        </w:rPr>
        <w:t xml:space="preserve"> це хмарний сервіс (сайт) для зберігання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>-репозиторіїв та командної роботи.</w:t>
      </w:r>
    </w:p>
    <w:p w14:paraId="30D98D54" w14:textId="77777777" w:rsidR="007F6323" w:rsidRPr="007F6323" w:rsidRDefault="007F6323" w:rsidP="007F6323">
      <w:pPr>
        <w:rPr>
          <w:lang w:val="uk-UA"/>
        </w:rPr>
      </w:pPr>
      <w:r w:rsidRPr="007F6323">
        <w:rPr>
          <w:lang w:val="uk-UA"/>
        </w:rPr>
        <w:lastRenderedPageBreak/>
        <w:t xml:space="preserve">Висновок: Вивчив команди для роботи з </w:t>
      </w:r>
      <w:proofErr w:type="spellStart"/>
      <w:r w:rsidRPr="007F6323">
        <w:rPr>
          <w:lang w:val="uk-UA"/>
        </w:rPr>
        <w:t>Git</w:t>
      </w:r>
      <w:proofErr w:type="spellEnd"/>
      <w:r w:rsidRPr="007F6323">
        <w:rPr>
          <w:lang w:val="uk-UA"/>
        </w:rPr>
        <w:t>-репозиторієм та навчився їх використовувати.</w:t>
      </w:r>
    </w:p>
    <w:p w14:paraId="2C96AF17" w14:textId="225DBE8C" w:rsidR="00543DF1" w:rsidRPr="007F6323" w:rsidRDefault="00543DF1">
      <w:pPr>
        <w:rPr>
          <w:lang w:val="uk-UA"/>
        </w:rPr>
      </w:pPr>
    </w:p>
    <w:sectPr w:rsidR="00543DF1" w:rsidRPr="007F6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4F3DD5"/>
    <w:multiLevelType w:val="multilevel"/>
    <w:tmpl w:val="8DF6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324720">
    <w:abstractNumId w:val="8"/>
  </w:num>
  <w:num w:numId="2" w16cid:durableId="2075350106">
    <w:abstractNumId w:val="6"/>
  </w:num>
  <w:num w:numId="3" w16cid:durableId="1545216940">
    <w:abstractNumId w:val="5"/>
  </w:num>
  <w:num w:numId="4" w16cid:durableId="335352932">
    <w:abstractNumId w:val="4"/>
  </w:num>
  <w:num w:numId="5" w16cid:durableId="1334214011">
    <w:abstractNumId w:val="7"/>
  </w:num>
  <w:num w:numId="6" w16cid:durableId="418404638">
    <w:abstractNumId w:val="3"/>
  </w:num>
  <w:num w:numId="7" w16cid:durableId="106628163">
    <w:abstractNumId w:val="2"/>
  </w:num>
  <w:num w:numId="8" w16cid:durableId="110363032">
    <w:abstractNumId w:val="1"/>
  </w:num>
  <w:num w:numId="9" w16cid:durableId="1649817214">
    <w:abstractNumId w:val="0"/>
  </w:num>
  <w:num w:numId="10" w16cid:durableId="1702898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D2"/>
    <w:rsid w:val="00034616"/>
    <w:rsid w:val="0006063C"/>
    <w:rsid w:val="0015074B"/>
    <w:rsid w:val="0029639D"/>
    <w:rsid w:val="00326F90"/>
    <w:rsid w:val="00543DF1"/>
    <w:rsid w:val="00791C45"/>
    <w:rsid w:val="007F63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9DABFF"/>
  <w14:defaultImageDpi w14:val="300"/>
  <w15:docId w15:val="{334A872C-2086-4C66-9400-635D4D05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F632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1295</Words>
  <Characters>739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>generated by python-docx</dc:description>
  <cp:lastModifiedBy>Professional</cp:lastModifiedBy>
  <cp:revision>2</cp:revision>
  <dcterms:created xsi:type="dcterms:W3CDTF">2026-09-12T12:32:00Z</dcterms:created>
  <dcterms:modified xsi:type="dcterms:W3CDTF">2026-09-12T12:32:00Z</dcterms:modified>
  <cp:category/>
</cp:coreProperties>
</file>